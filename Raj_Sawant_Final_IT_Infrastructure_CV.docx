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RAJ SAWANT</w:t>
      </w:r>
    </w:p>
    <w:p>
      <w:pPr>
        <w:jc w:val="center"/>
      </w:pPr>
      <w:r>
        <w:rPr>
          <w:b/>
          <w:sz w:val="20"/>
        </w:rPr>
        <w:t>IT INFRASTRUCTURE | NETWORKING | SYSTEM ADMINISTRATION</w:t>
      </w:r>
    </w:p>
    <w:p>
      <w:pPr>
        <w:jc w:val="center"/>
      </w:pPr>
      <w:r>
        <w:rPr>
          <w:sz w:val="18"/>
        </w:rPr>
        <w:t>Vadodara, Gujarat, India  |  97127630104  |  rjsawant708@gmail.com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CAREER OBJECTIVE</w:t>
      </w:r>
    </w:p>
    <w:p>
      <w:pPr>
        <w:spacing w:after="40"/>
      </w:pPr>
      <w:r>
        <w:t>Motivated IT Infrastructure student seeking an entry-level opportunity to apply knowledge of computer hardware, networking, Windows and Linux administration, troubleshooting, and basic network security. Eager to learn, solve technical problems, and contribute to a reliable IT environment.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ACADEMIC PERFORMANCE</w:t>
      </w:r>
    </w:p>
    <w:p>
      <w:pPr>
        <w:spacing w:after="40"/>
      </w:pPr>
      <w:r>
        <w:t>Master’s in IT Infrastructure — TOPS Technologies</w:t>
      </w:r>
    </w:p>
    <w:p>
      <w:pPr>
        <w:spacing w:after="40"/>
      </w:pPr>
      <w:r>
        <w:t>Previous Education: College/University — Dropout</w:t>
      </w:r>
    </w:p>
    <w:p>
      <w:pPr>
        <w:spacing w:after="40"/>
      </w:pPr>
      <w:r>
        <w:t>Academic marks/CGPA: Not provided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TECHNICAL SKILLS</w:t>
      </w:r>
    </w:p>
    <w:p>
      <w:pPr>
        <w:pStyle w:val="ListBullet"/>
      </w:pPr>
      <w:r>
        <w:t>Networking: IP addressing, DHCP, DNS basics, NAT, routing fundamentals, LAN/WAN, Ethernet, RJ-45 and T568B cabling</w:t>
      </w:r>
    </w:p>
    <w:p>
      <w:pPr>
        <w:pStyle w:val="ListBullet"/>
      </w:pPr>
      <w:r>
        <w:t>Operating Systems: Windows installation, configuration and troubleshooting; Linux/Ubuntu fundamentals</w:t>
      </w:r>
    </w:p>
    <w:p>
      <w:pPr>
        <w:pStyle w:val="ListBullet"/>
      </w:pPr>
      <w:r>
        <w:t>Hardware: PC components, RAM/GPU/storage troubleshooting, SMPS, POST, BIOS/UEFI and peripherals</w:t>
      </w:r>
    </w:p>
    <w:p>
      <w:pPr>
        <w:pStyle w:val="ListBullet"/>
      </w:pPr>
      <w:r>
        <w:t>Network Devices: Router and switch fundamentals, static IP and DHCP configuration</w:t>
      </w:r>
    </w:p>
    <w:p>
      <w:pPr>
        <w:pStyle w:val="ListBullet"/>
      </w:pPr>
      <w:r>
        <w:t>Troubleshooting: Basic hardware/software diagnostics, connectivity troubleshooting and firewall concepts</w:t>
      </w:r>
    </w:p>
    <w:p>
      <w:pPr>
        <w:pStyle w:val="ListBullet"/>
      </w:pPr>
      <w:r>
        <w:t>Tools &amp; Concepts: HWMonitor, multimeter basics, POST card and Git/GitHub fundamentals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PROJECTS &amp; PRACTICAL WORK</w:t>
      </w:r>
    </w:p>
    <w:p>
      <w:pPr>
        <w:pStyle w:val="ListBullet"/>
      </w:pPr>
      <w:r>
        <w:t>SOHO Network Design: Designed a small-office/home-office network with broadband, Wi-Fi router, laptops, smart TV and printer, including DHCP and static IP planning.</w:t>
      </w:r>
    </w:p>
    <w:p>
      <w:pPr>
        <w:pStyle w:val="ListBullet"/>
      </w:pPr>
      <w:r>
        <w:t>Network Security Exercises: Practiced inbound/outbound port-blocking and NAT concepts in network scenarios.</w:t>
      </w:r>
    </w:p>
    <w:p>
      <w:pPr>
        <w:pStyle w:val="ListBullet"/>
      </w:pPr>
      <w:r>
        <w:t>PC Hardware &amp; Troubleshooting: Studied workstation assembly, component identification, POST diagnostics and peripheral troubleshooting.</w:t>
      </w:r>
    </w:p>
    <w:p>
      <w:pPr>
        <w:pStyle w:val="ListBullet"/>
      </w:pPr>
      <w:r>
        <w:t>Network Cabling: Practiced Ethernet cable types, RJ-45 connectors, T568B termination and common crimping mistakes.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EXPERIENCE</w:t>
      </w:r>
    </w:p>
    <w:p>
      <w:pPr>
        <w:spacing w:after="40"/>
      </w:pPr>
      <w:r>
        <w:t>Fresher / Student</w:t>
      </w:r>
    </w:p>
    <w:p>
      <w:pPr>
        <w:spacing w:after="40"/>
      </w:pPr>
      <w:r>
        <w:t>Currently building practical knowledge through IT Infrastructure coursework, networking exercises, hardware troubleshooting and system administration labs.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CERTIFICATIONS</w:t>
      </w:r>
    </w:p>
    <w:p>
      <w:pPr>
        <w:spacing w:after="40"/>
      </w:pPr>
      <w:r>
        <w:t>No professional certifications provided.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ACHIEVEMENTS</w:t>
      </w:r>
    </w:p>
    <w:p>
      <w:pPr>
        <w:spacing w:after="40"/>
      </w:pPr>
      <w:r>
        <w:t>• Completed practical assignments covering networking, hardware troubleshooting and system administration fundamentals.</w:t>
      </w:r>
    </w:p>
    <w:p>
      <w:pPr>
        <w:spacing w:after="40"/>
      </w:pPr>
      <w:r>
        <w:t>• Developed practical understanding of IP addressing, DHCP, routing concepts, network cabling and PC troubleshooting.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INTERESTS</w:t>
      </w:r>
    </w:p>
    <w:p>
      <w:pPr>
        <w:spacing w:after="40"/>
      </w:pPr>
      <w:r>
        <w:t>Networking &amp; System Administration  |  Cybersecurity Fundamentals  |  PC Hardware  |  Technology  |  Fitness</w:t>
      </w:r>
    </w:p>
    <w:p>
      <w:pPr>
        <w:spacing w:before="100" w:after="40"/>
        <w:pBdr>
          <w:bottom w:val="single" w:sz="6" w:space="1"/>
        </w:pBdr>
      </w:pPr>
      <w:r>
        <w:rPr>
          <w:b/>
          <w:sz w:val="22"/>
        </w:rPr>
        <w:t>PERSONAL INFORMATION</w:t>
      </w:r>
    </w:p>
    <w:p>
      <w:pPr>
        <w:spacing w:after="40"/>
      </w:pPr>
      <w:r>
        <w:t>Date of Birth: 10/09/1999</w:t>
      </w:r>
    </w:p>
    <w:p>
      <w:pPr>
        <w:spacing w:after="40"/>
      </w:pPr>
      <w:r>
        <w:t>Languages: Hindi, English, Marathi</w:t>
      </w:r>
    </w:p>
    <w:p>
      <w:pPr>
        <w:spacing w:after="40"/>
      </w:pPr>
      <w:r>
        <w:t>Location: Vadodara, Gujarat, India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Raj Sawant • IT Infrastructure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